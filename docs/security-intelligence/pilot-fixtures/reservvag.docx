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Reservväg vid receptionen</w:t>
      </w:r>
    </w:p>
    <w:p>
      <w:r>
        <w:t>Helt påhittat övningsunderlag för CQrityjobs pilotprov. Inga verkliga personer, platser eller händelser beskrivs.</w:t>
      </w:r>
    </w:p>
    <w:p>
      <w:r>
        <w:t>Dokument B. Utgivare: Fiktiva receptionen. Dokumentdatum: 25 september 2026.</w:t>
      </w:r>
    </w:p>
    <w:p>
      <w:r>
        <w:t>Reservväg Öst &amp; Västra har föreslagits som alternativ när receptionens norra tillträdesväg är blockerad. Underlaget innehåller inget resultat från en kontroll av reservvägen efter underhållet.</w:t>
      </w:r>
    </w:p>
    <w:p>
      <w:r>
        <w:t>Det är okänt om reservvägen kan användas under hela öppettiden. Ingen ansvarig för kontrollen och inget återöppningsdatum har angetts.</w:t>
      </w:r>
    </w:p>
    <w:p>
      <w:r>
        <w:t>Det finns inget belägg i detta underlag för att reservvägen är verifierad eller att risken är låg.</w:t>
      </w:r>
    </w:p>
    <w:sectPr w:rsidR="00FC693F" w:rsidRPr="0006063C" w:rsidSect="00034616">
      <w:pgSz w:w="12240" w:h="15840"/>
      <w:pgMar w:top="1224" w:right="1800" w:bottom="122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Reservväg vid receptionen</dc:title>
  <dc:subject/>
  <dc:creator>Synthetic pilot fixture</dc:creator>
  <cp:keywords/>
  <dc:description>generated by python-docx</dc:description>
  <cp:lastModifiedBy>Synthetic pilot fixture</cp:lastModifiedBy>
  <cp:revision>1</cp:revision>
  <dcterms:created xsi:type="dcterms:W3CDTF">2026-09-25T00:00:00Z</dcterms:created>
  <dcterms:modified xsi:type="dcterms:W3CDTF">2026-09-25T00:00:00Z</dcterms:modified>
  <cp:category/>
</cp:coreProperties>
</file>